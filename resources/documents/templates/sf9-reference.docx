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41"/>
        <w:gridCol w:w="7391"/>
      </w:tblGrid>
      <w:tr w:rsidR="00C654D2" w:rsidRPr="00A64E6D" w14:paraId="426FE67C" w14:textId="77777777" w:rsidTr="00A64E6D">
        <w:trPr>
          <w:jc w:val="center"/>
        </w:trPr>
        <w:tc>
          <w:tcPr>
            <w:tcW w:w="74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2C6219" w14:textId="77777777" w:rsidR="00C654D2" w:rsidRPr="00A64E6D" w:rsidRDefault="00C654D2">
            <w:pPr>
              <w:spacing w:after="0" w:line="2" w:lineRule="auto"/>
              <w:rPr>
                <w:sz w:val="18"/>
                <w:szCs w:val="18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40"/>
              <w:gridCol w:w="4824"/>
              <w:gridCol w:w="1152"/>
            </w:tblGrid>
            <w:tr w:rsidR="00C654D2" w:rsidRPr="00C117AE" w14:paraId="3C1BB417" w14:textId="77777777">
              <w:trPr>
                <w:jc w:val="center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BC24D6" w14:textId="26FAF39B" w:rsidR="00C654D2" w:rsidRPr="00C117AE" w:rsidRDefault="007E1ED0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3F18652A" wp14:editId="254575B4">
                        <wp:simplePos x="0" y="0"/>
                        <wp:positionH relativeFrom="column">
                          <wp:posOffset>205740</wp:posOffset>
                        </wp:positionH>
                        <wp:positionV relativeFrom="paragraph">
                          <wp:posOffset>57150</wp:posOffset>
                        </wp:positionV>
                        <wp:extent cx="704850" cy="704850"/>
                        <wp:effectExtent l="0" t="0" r="0" b="0"/>
                        <wp:wrapNone/>
                        <wp:docPr id="116042022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4850" cy="704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82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AAF34B" w14:textId="062C8CEE" w:rsidR="00C654D2" w:rsidRPr="00C117AE" w:rsidRDefault="006B2B9D" w:rsidP="00A64E6D">
                  <w:pPr>
                    <w:spacing w:after="0" w:line="216" w:lineRule="auto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62733F0" wp14:editId="329AAFBD">
                            <wp:simplePos x="0" y="0"/>
                            <wp:positionH relativeFrom="column">
                              <wp:posOffset>2701290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742950" cy="714375"/>
                            <wp:effectExtent l="0" t="0" r="19050" b="28575"/>
                            <wp:wrapNone/>
                            <wp:docPr id="1036696698" name="Oval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42950" cy="71437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63D422BD" id="Oval 2" o:spid="_x0000_s1026" style="position:absolute;margin-left:212.7pt;margin-top:3pt;width:58.5pt;height:5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" fillcolor="white [3201]" strokecolor="black [3200]" strokeweight="2pt"/>
                        </w:pict>
                      </mc:Fallback>
                    </mc:AlternateContent>
                  </w:r>
                  <w:r w:rsidR="00A64E6D" w:rsidRPr="00C117AE">
                    <w:rPr>
                      <w:sz w:val="20"/>
                      <w:szCs w:val="20"/>
                    </w:rPr>
                    <w:t xml:space="preserve">                         </w:t>
                  </w:r>
                  <w:r w:rsidR="00000000" w:rsidRPr="00C117AE">
                    <w:rPr>
                      <w:sz w:val="20"/>
                      <w:szCs w:val="20"/>
                    </w:rPr>
                    <w:t>Republic of the Philippines</w:t>
                  </w:r>
                  <w:r w:rsidR="00000000" w:rsidRPr="00C117AE">
                    <w:rPr>
                      <w:sz w:val="20"/>
                      <w:szCs w:val="20"/>
                    </w:rPr>
                    <w:br/>
                  </w:r>
                  <w:r w:rsidR="00A64E6D" w:rsidRPr="00C117AE">
                    <w:rPr>
                      <w:sz w:val="20"/>
                      <w:szCs w:val="20"/>
                    </w:rPr>
                    <w:t xml:space="preserve">                          </w:t>
                  </w:r>
                  <w:r w:rsidR="00000000" w:rsidRPr="00C117AE">
                    <w:rPr>
                      <w:sz w:val="20"/>
                      <w:szCs w:val="20"/>
                    </w:rPr>
                    <w:t>Department of Education</w:t>
                  </w:r>
                  <w:r w:rsidR="00000000" w:rsidRPr="00C117AE">
                    <w:rPr>
                      <w:sz w:val="20"/>
                      <w:szCs w:val="20"/>
                    </w:rPr>
                    <w:br/>
                  </w:r>
                  <w:r w:rsidR="00A64E6D" w:rsidRPr="00C117AE">
                    <w:rPr>
                      <w:sz w:val="20"/>
                      <w:szCs w:val="20"/>
                    </w:rPr>
                    <w:t xml:space="preserve">                                    </w:t>
                  </w:r>
                  <w:r w:rsidR="00000000" w:rsidRPr="00C117AE">
                    <w:rPr>
                      <w:sz w:val="20"/>
                      <w:szCs w:val="20"/>
                    </w:rPr>
                    <w:t>Region _</w:t>
                  </w:r>
                  <w:r w:rsidR="007E1ED0">
                    <w:rPr>
                      <w:sz w:val="20"/>
                      <w:szCs w:val="20"/>
                    </w:rPr>
                    <w:t>XX</w:t>
                  </w:r>
                  <w:r w:rsidR="00000000" w:rsidRPr="00C117AE">
                    <w:rPr>
                      <w:sz w:val="20"/>
                      <w:szCs w:val="20"/>
                    </w:rPr>
                    <w:t>___________________</w:t>
                  </w:r>
                  <w:r w:rsidR="00000000" w:rsidRPr="00C117AE">
                    <w:rPr>
                      <w:sz w:val="20"/>
                      <w:szCs w:val="20"/>
                    </w:rPr>
                    <w:br/>
                  </w:r>
                  <w:r w:rsidR="00A64E6D" w:rsidRPr="00C117AE">
                    <w:rPr>
                      <w:b/>
                      <w:sz w:val="20"/>
                      <w:szCs w:val="20"/>
                    </w:rPr>
                    <w:t xml:space="preserve">              </w:t>
                  </w:r>
                  <w:r w:rsidR="00000000" w:rsidRPr="00C117AE">
                    <w:rPr>
                      <w:b/>
                      <w:sz w:val="20"/>
                      <w:szCs w:val="20"/>
                    </w:rPr>
                    <w:t xml:space="preserve">SCHOOLS DIVISION </w:t>
                  </w:r>
                  <w:r w:rsidR="00A64E6D" w:rsidRPr="00C117AE">
                    <w:rPr>
                      <w:b/>
                      <w:sz w:val="20"/>
                      <w:szCs w:val="20"/>
                    </w:rPr>
                    <w:t xml:space="preserve">OF </w:t>
                  </w:r>
                  <w:r w:rsidR="007E1ED0">
                    <w:rPr>
                      <w:b/>
                      <w:sz w:val="20"/>
                      <w:szCs w:val="20"/>
                    </w:rPr>
                    <w:t>XXXX</w:t>
                  </w:r>
                  <w:r w:rsidR="00000000" w:rsidRPr="00C117AE">
                    <w:rPr>
                      <w:sz w:val="20"/>
                      <w:szCs w:val="20"/>
                    </w:rPr>
                    <w:br/>
                  </w:r>
                  <w:r w:rsidR="00A64E6D" w:rsidRPr="00C117AE">
                    <w:rPr>
                      <w:sz w:val="20"/>
                      <w:szCs w:val="20"/>
                    </w:rPr>
                    <w:t xml:space="preserve">                                </w:t>
                  </w:r>
                  <w:r w:rsidR="007E1ED0">
                    <w:rPr>
                      <w:sz w:val="20"/>
                      <w:szCs w:val="20"/>
                    </w:rPr>
                    <w:t>XX</w:t>
                  </w:r>
                  <w:r w:rsidR="00A64E6D" w:rsidRPr="00C117AE">
                    <w:rPr>
                      <w:sz w:val="20"/>
                      <w:szCs w:val="20"/>
                    </w:rPr>
                    <w:t xml:space="preserve"> </w:t>
                  </w:r>
                  <w:r w:rsidR="00000000" w:rsidRPr="00C117AE">
                    <w:rPr>
                      <w:sz w:val="20"/>
                      <w:szCs w:val="20"/>
                    </w:rPr>
                    <w:t xml:space="preserve">District </w:t>
                  </w:r>
                  <w:r w:rsidR="00000000" w:rsidRPr="00C117AE">
                    <w:rPr>
                      <w:sz w:val="20"/>
                      <w:szCs w:val="20"/>
                    </w:rPr>
                    <w:br/>
                  </w:r>
                  <w:r w:rsidR="00A64E6D" w:rsidRPr="00C117AE">
                    <w:rPr>
                      <w:sz w:val="20"/>
                      <w:szCs w:val="20"/>
                    </w:rPr>
                    <w:t xml:space="preserve">                                </w:t>
                  </w:r>
                  <w:r w:rsidR="007E1ED0">
                    <w:rPr>
                      <w:sz w:val="20"/>
                      <w:szCs w:val="20"/>
                    </w:rPr>
                    <w:t>XXXXXX</w:t>
                  </w:r>
                  <w:r w:rsidR="00000000" w:rsidRPr="00C117AE">
                    <w:rPr>
                      <w:sz w:val="20"/>
                      <w:szCs w:val="20"/>
                    </w:rPr>
                    <w:br/>
                  </w:r>
                  <w:r w:rsidR="00A64E6D" w:rsidRPr="00C117AE">
                    <w:rPr>
                      <w:sz w:val="20"/>
                      <w:szCs w:val="20"/>
                    </w:rPr>
                    <w:t xml:space="preserve">               </w:t>
                  </w:r>
                  <w:r w:rsidR="007E1ED0">
                    <w:rPr>
                      <w:sz w:val="20"/>
                      <w:szCs w:val="20"/>
                    </w:rPr>
                    <w:t>XXXXX</w:t>
                  </w:r>
                  <w:r w:rsidR="00A64E6D" w:rsidRPr="00C117AE">
                    <w:rPr>
                      <w:sz w:val="20"/>
                      <w:szCs w:val="20"/>
                    </w:rPr>
                    <w:t xml:space="preserve"> ELEMENTARY SCHOOL</w:t>
                  </w:r>
                  <w:r w:rsidR="00000000" w:rsidRPr="00C117AE">
                    <w:rPr>
                      <w:sz w:val="20"/>
                      <w:szCs w:val="20"/>
                    </w:rPr>
                    <w:t xml:space="preserve"> ________________________________</w:t>
                  </w:r>
                </w:p>
                <w:p w14:paraId="1ADDF1B9" w14:textId="05865185" w:rsidR="00A64E6D" w:rsidRPr="00C117AE" w:rsidRDefault="00A64E6D" w:rsidP="00A64E6D">
                  <w:pPr>
                    <w:spacing w:after="0" w:line="21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8F00BA" w14:textId="5CE6500A" w:rsidR="00C654D2" w:rsidRPr="00C117AE" w:rsidRDefault="00C654D2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C4B4714" w14:textId="77777777" w:rsidR="00C654D2" w:rsidRPr="00C117AE" w:rsidRDefault="00000000" w:rsidP="00A64E6D">
            <w:pPr>
              <w:spacing w:before="20" w:after="20" w:line="228" w:lineRule="auto"/>
              <w:jc w:val="center"/>
              <w:rPr>
                <w:sz w:val="22"/>
              </w:rPr>
            </w:pPr>
            <w:r w:rsidRPr="00C117AE">
              <w:rPr>
                <w:b/>
                <w:sz w:val="22"/>
              </w:rPr>
              <w:t>LEARNER’S PERFORMANCE REPORT</w:t>
            </w:r>
          </w:p>
          <w:p w14:paraId="7EF2A440" w14:textId="77777777" w:rsidR="00C654D2" w:rsidRPr="00C117AE" w:rsidRDefault="00000000">
            <w:pPr>
              <w:spacing w:after="20" w:line="240" w:lineRule="auto"/>
              <w:jc w:val="center"/>
              <w:rPr>
                <w:sz w:val="20"/>
                <w:szCs w:val="20"/>
              </w:rPr>
            </w:pPr>
            <w:r w:rsidRPr="00C117AE">
              <w:rPr>
                <w:sz w:val="20"/>
                <w:szCs w:val="20"/>
              </w:rPr>
              <w:t>School Year ____________</w:t>
            </w:r>
          </w:p>
          <w:p w14:paraId="0771D33D" w14:textId="77777777" w:rsidR="00A64E6D" w:rsidRPr="00C117AE" w:rsidRDefault="00A64E6D">
            <w:pPr>
              <w:spacing w:after="20" w:line="240" w:lineRule="auto"/>
              <w:jc w:val="center"/>
              <w:rPr>
                <w:sz w:val="20"/>
                <w:szCs w:val="20"/>
              </w:rPr>
            </w:pPr>
          </w:p>
          <w:p w14:paraId="52BF6DE5" w14:textId="52B4DEE2" w:rsidR="00A64E6D" w:rsidRPr="00C117AE" w:rsidRDefault="00A64E6D" w:rsidP="00A64E6D">
            <w:pPr>
              <w:pStyle w:val="NoSpacing"/>
              <w:rPr>
                <w:sz w:val="20"/>
                <w:szCs w:val="20"/>
              </w:rPr>
            </w:pPr>
            <w:r w:rsidRPr="00C117AE">
              <w:rPr>
                <w:sz w:val="20"/>
                <w:szCs w:val="20"/>
              </w:rPr>
              <w:t>Name:</w:t>
            </w:r>
            <w:r w:rsidRPr="00C117AE">
              <w:rPr>
                <w:sz w:val="20"/>
                <w:szCs w:val="20"/>
              </w:rPr>
              <w:tab/>
              <w:t>______________________________</w:t>
            </w:r>
            <w:r w:rsidRPr="00C117AE">
              <w:rPr>
                <w:sz w:val="20"/>
                <w:szCs w:val="20"/>
              </w:rPr>
              <w:t xml:space="preserve">         </w:t>
            </w:r>
            <w:r w:rsidRPr="00C117AE">
              <w:rPr>
                <w:sz w:val="20"/>
                <w:szCs w:val="20"/>
              </w:rPr>
              <w:t>Age:</w:t>
            </w:r>
            <w:r w:rsidRPr="00C117AE">
              <w:rPr>
                <w:sz w:val="20"/>
                <w:szCs w:val="20"/>
              </w:rPr>
              <w:tab/>
              <w:t xml:space="preserve">________     Sex: </w:t>
            </w:r>
            <w:r w:rsidRPr="00C117AE">
              <w:rPr>
                <w:sz w:val="20"/>
                <w:szCs w:val="20"/>
              </w:rPr>
              <w:t xml:space="preserve">       </w:t>
            </w:r>
            <w:r w:rsidRPr="00C117AE">
              <w:rPr>
                <w:sz w:val="20"/>
                <w:szCs w:val="20"/>
              </w:rPr>
              <w:t>________</w:t>
            </w:r>
          </w:p>
          <w:p w14:paraId="14E7D50B" w14:textId="77777777" w:rsidR="00A64E6D" w:rsidRPr="00C117AE" w:rsidRDefault="00A64E6D" w:rsidP="00A64E6D">
            <w:pPr>
              <w:pStyle w:val="NoSpacing"/>
              <w:rPr>
                <w:sz w:val="20"/>
                <w:szCs w:val="20"/>
              </w:rPr>
            </w:pPr>
            <w:r w:rsidRPr="00C117AE">
              <w:rPr>
                <w:sz w:val="20"/>
                <w:szCs w:val="20"/>
              </w:rPr>
              <w:t>LRN</w:t>
            </w:r>
            <w:proofErr w:type="gramStart"/>
            <w:r w:rsidRPr="00C117AE">
              <w:rPr>
                <w:sz w:val="20"/>
                <w:szCs w:val="20"/>
              </w:rPr>
              <w:t>:</w:t>
            </w:r>
            <w:r w:rsidRPr="00C117AE">
              <w:rPr>
                <w:sz w:val="20"/>
                <w:szCs w:val="20"/>
              </w:rPr>
              <w:tab/>
            </w:r>
            <w:proofErr w:type="gramEnd"/>
            <w:r w:rsidRPr="00C117AE">
              <w:rPr>
                <w:sz w:val="20"/>
                <w:szCs w:val="20"/>
              </w:rPr>
              <w:t>______________________________</w:t>
            </w:r>
            <w:r w:rsidRPr="00C117AE">
              <w:rPr>
                <w:sz w:val="20"/>
                <w:szCs w:val="20"/>
              </w:rPr>
              <w:tab/>
              <w:t>Grade:</w:t>
            </w:r>
            <w:r w:rsidRPr="00C117AE">
              <w:rPr>
                <w:sz w:val="20"/>
                <w:szCs w:val="20"/>
              </w:rPr>
              <w:tab/>
              <w:t>________     Section: ________</w:t>
            </w:r>
          </w:p>
          <w:p w14:paraId="0E954A13" w14:textId="77777777" w:rsidR="00A64E6D" w:rsidRPr="00C117AE" w:rsidRDefault="00A64E6D">
            <w:pPr>
              <w:spacing w:after="0" w:line="228" w:lineRule="auto"/>
              <w:rPr>
                <w:sz w:val="20"/>
                <w:szCs w:val="20"/>
              </w:rPr>
            </w:pPr>
          </w:p>
          <w:p w14:paraId="1EAA5930" w14:textId="77777777" w:rsidR="00A64E6D" w:rsidRPr="00C117AE" w:rsidRDefault="00A64E6D">
            <w:pPr>
              <w:spacing w:after="0" w:line="228" w:lineRule="auto"/>
              <w:rPr>
                <w:sz w:val="20"/>
                <w:szCs w:val="20"/>
              </w:rPr>
            </w:pPr>
          </w:p>
          <w:p w14:paraId="7114B2F0" w14:textId="10476996" w:rsidR="00C654D2" w:rsidRPr="00C117AE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C117AE">
              <w:rPr>
                <w:sz w:val="20"/>
                <w:szCs w:val="20"/>
              </w:rPr>
              <w:t>Dear Parents,</w:t>
            </w:r>
          </w:p>
          <w:p w14:paraId="4DC7A86F" w14:textId="77777777" w:rsidR="00A64E6D" w:rsidRPr="00C117AE" w:rsidRDefault="00000000" w:rsidP="00A64E6D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C117AE">
              <w:rPr>
                <w:sz w:val="20"/>
                <w:szCs w:val="20"/>
              </w:rPr>
              <w:t xml:space="preserve">This Performance Report shows the ability and </w:t>
            </w:r>
            <w:proofErr w:type="gramStart"/>
            <w:r w:rsidRPr="00C117AE">
              <w:rPr>
                <w:sz w:val="20"/>
                <w:szCs w:val="20"/>
              </w:rPr>
              <w:t>progress</w:t>
            </w:r>
            <w:proofErr w:type="gramEnd"/>
            <w:r w:rsidRPr="00C117AE">
              <w:rPr>
                <w:sz w:val="20"/>
                <w:szCs w:val="20"/>
              </w:rPr>
              <w:t xml:space="preserve"> your child has made in the </w:t>
            </w:r>
          </w:p>
          <w:p w14:paraId="42218BF6" w14:textId="6B98C6D3" w:rsidR="00C654D2" w:rsidRPr="00C117AE" w:rsidRDefault="00A64E6D" w:rsidP="00A64E6D">
            <w:pPr>
              <w:spacing w:after="0" w:line="228" w:lineRule="auto"/>
              <w:jc w:val="center"/>
              <w:rPr>
                <w:sz w:val="20"/>
                <w:szCs w:val="20"/>
              </w:rPr>
            </w:pPr>
            <w:r w:rsidRPr="00C117AE">
              <w:rPr>
                <w:sz w:val="20"/>
                <w:szCs w:val="20"/>
              </w:rPr>
              <w:t>d</w:t>
            </w:r>
            <w:r w:rsidR="00000000" w:rsidRPr="00C117AE">
              <w:rPr>
                <w:sz w:val="20"/>
                <w:szCs w:val="20"/>
              </w:rPr>
              <w:t>ifferent</w:t>
            </w:r>
            <w:r w:rsidRPr="00C117AE">
              <w:rPr>
                <w:sz w:val="20"/>
                <w:szCs w:val="20"/>
              </w:rPr>
              <w:t xml:space="preserve"> </w:t>
            </w:r>
            <w:r w:rsidR="00000000" w:rsidRPr="00C117AE">
              <w:rPr>
                <w:sz w:val="20"/>
                <w:szCs w:val="20"/>
              </w:rPr>
              <w:t>learning areas as well as his/her core values.</w:t>
            </w:r>
          </w:p>
          <w:p w14:paraId="1C033011" w14:textId="66E78CE2" w:rsidR="00C654D2" w:rsidRPr="00C117AE" w:rsidRDefault="00000000" w:rsidP="00A64E6D">
            <w:pPr>
              <w:spacing w:after="0" w:line="228" w:lineRule="auto"/>
              <w:ind w:right="412"/>
              <w:jc w:val="center"/>
              <w:rPr>
                <w:sz w:val="20"/>
                <w:szCs w:val="20"/>
              </w:rPr>
            </w:pPr>
            <w:r w:rsidRPr="00C117AE">
              <w:rPr>
                <w:sz w:val="20"/>
                <w:szCs w:val="20"/>
              </w:rPr>
              <w:t>The school welcomes you should you desire to know more about your child’s progress.</w:t>
            </w:r>
          </w:p>
          <w:p w14:paraId="4679FA97" w14:textId="77777777" w:rsidR="00A64E6D" w:rsidRPr="00C117AE" w:rsidRDefault="00A64E6D" w:rsidP="00A64E6D">
            <w:pPr>
              <w:spacing w:before="40" w:after="40" w:line="240" w:lineRule="auto"/>
              <w:rPr>
                <w:b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margin" w:tblpY="336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134"/>
              <w:gridCol w:w="584"/>
              <w:gridCol w:w="584"/>
              <w:gridCol w:w="590"/>
              <w:gridCol w:w="843"/>
              <w:gridCol w:w="980"/>
            </w:tblGrid>
            <w:tr w:rsidR="00A64E6D" w:rsidRPr="00C117AE" w14:paraId="1D0AC396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4F5751C0" w14:textId="77777777" w:rsidR="00A64E6D" w:rsidRPr="00C117AE" w:rsidRDefault="00A64E6D" w:rsidP="00A64E6D">
                  <w:pPr>
                    <w:spacing w:line="228" w:lineRule="auto"/>
                    <w:ind w:left="-233"/>
                    <w:jc w:val="center"/>
                    <w:rPr>
                      <w:sz w:val="20"/>
                      <w:szCs w:val="20"/>
                    </w:rPr>
                  </w:pPr>
                  <w:r w:rsidRPr="00C117AE">
                    <w:rPr>
                      <w:b/>
                      <w:sz w:val="20"/>
                      <w:szCs w:val="20"/>
                    </w:rPr>
                    <w:t>Learning Areas</w:t>
                  </w:r>
                </w:p>
              </w:tc>
              <w:tc>
                <w:tcPr>
                  <w:tcW w:w="1758" w:type="dxa"/>
                  <w:gridSpan w:val="3"/>
                </w:tcPr>
                <w:p w14:paraId="63E812E2" w14:textId="77777777" w:rsidR="00A64E6D" w:rsidRPr="00C117AE" w:rsidRDefault="00A64E6D" w:rsidP="00A64E6D">
                  <w:pPr>
                    <w:spacing w:line="228" w:lineRule="auto"/>
                    <w:jc w:val="center"/>
                    <w:rPr>
                      <w:sz w:val="20"/>
                      <w:szCs w:val="20"/>
                    </w:rPr>
                  </w:pPr>
                  <w:r w:rsidRPr="00C117AE">
                    <w:rPr>
                      <w:b/>
                      <w:sz w:val="20"/>
                      <w:szCs w:val="20"/>
                    </w:rPr>
                    <w:t>TERM</w:t>
                  </w:r>
                </w:p>
              </w:tc>
              <w:tc>
                <w:tcPr>
                  <w:tcW w:w="843" w:type="dxa"/>
                  <w:vMerge w:val="restart"/>
                </w:tcPr>
                <w:p w14:paraId="592943AA" w14:textId="77777777" w:rsidR="00A64E6D" w:rsidRPr="00C117AE" w:rsidRDefault="00A64E6D" w:rsidP="00A64E6D">
                  <w:pPr>
                    <w:spacing w:line="228" w:lineRule="auto"/>
                    <w:jc w:val="center"/>
                    <w:rPr>
                      <w:sz w:val="20"/>
                      <w:szCs w:val="20"/>
                    </w:rPr>
                  </w:pPr>
                  <w:r w:rsidRPr="00C117AE">
                    <w:rPr>
                      <w:b/>
                      <w:sz w:val="20"/>
                      <w:szCs w:val="20"/>
                    </w:rPr>
                    <w:t>Final</w:t>
                  </w:r>
                  <w:r w:rsidRPr="00C117AE">
                    <w:rPr>
                      <w:b/>
                      <w:sz w:val="20"/>
                      <w:szCs w:val="20"/>
                    </w:rPr>
                    <w:br/>
                    <w:t>Grade</w:t>
                  </w:r>
                </w:p>
              </w:tc>
              <w:tc>
                <w:tcPr>
                  <w:tcW w:w="980" w:type="dxa"/>
                  <w:vMerge w:val="restart"/>
                </w:tcPr>
                <w:p w14:paraId="1F15A940" w14:textId="77777777" w:rsidR="00A64E6D" w:rsidRPr="00C117AE" w:rsidRDefault="00A64E6D" w:rsidP="00A64E6D">
                  <w:pPr>
                    <w:spacing w:line="228" w:lineRule="auto"/>
                    <w:jc w:val="center"/>
                    <w:rPr>
                      <w:sz w:val="20"/>
                      <w:szCs w:val="20"/>
                    </w:rPr>
                  </w:pPr>
                  <w:r w:rsidRPr="00C117AE">
                    <w:rPr>
                      <w:b/>
                      <w:sz w:val="20"/>
                      <w:szCs w:val="20"/>
                    </w:rPr>
                    <w:t>Remarks</w:t>
                  </w:r>
                </w:p>
              </w:tc>
            </w:tr>
            <w:tr w:rsidR="00A64E6D" w:rsidRPr="00C117AE" w14:paraId="65914E7D" w14:textId="77777777" w:rsidTr="00A64E6D">
              <w:trPr>
                <w:trHeight w:val="291"/>
              </w:trPr>
              <w:tc>
                <w:tcPr>
                  <w:tcW w:w="3134" w:type="dxa"/>
                </w:tcPr>
                <w:p w14:paraId="40FE01F9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6B9E74F0" w14:textId="77777777" w:rsidR="00A64E6D" w:rsidRPr="00C117AE" w:rsidRDefault="00A64E6D" w:rsidP="00A64E6D">
                  <w:pPr>
                    <w:spacing w:line="228" w:lineRule="auto"/>
                    <w:jc w:val="center"/>
                    <w:rPr>
                      <w:sz w:val="20"/>
                      <w:szCs w:val="20"/>
                    </w:rPr>
                  </w:pPr>
                  <w:r w:rsidRPr="00C117AE">
                    <w:rPr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84" w:type="dxa"/>
                </w:tcPr>
                <w:p w14:paraId="38F8FFF8" w14:textId="77777777" w:rsidR="00A64E6D" w:rsidRPr="00C117AE" w:rsidRDefault="00A64E6D" w:rsidP="00A64E6D">
                  <w:pPr>
                    <w:spacing w:line="228" w:lineRule="auto"/>
                    <w:jc w:val="center"/>
                    <w:rPr>
                      <w:sz w:val="20"/>
                      <w:szCs w:val="20"/>
                    </w:rPr>
                  </w:pPr>
                  <w:r w:rsidRPr="00C117AE">
                    <w:rPr>
                      <w:b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89" w:type="dxa"/>
                </w:tcPr>
                <w:p w14:paraId="43808C69" w14:textId="77777777" w:rsidR="00A64E6D" w:rsidRPr="00C117AE" w:rsidRDefault="00A64E6D" w:rsidP="00A64E6D">
                  <w:pPr>
                    <w:spacing w:line="228" w:lineRule="auto"/>
                    <w:jc w:val="center"/>
                    <w:rPr>
                      <w:sz w:val="20"/>
                      <w:szCs w:val="20"/>
                    </w:rPr>
                  </w:pPr>
                  <w:r w:rsidRPr="00C117AE">
                    <w:rPr>
                      <w:b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843" w:type="dxa"/>
                  <w:vMerge/>
                </w:tcPr>
                <w:p w14:paraId="35975E47" w14:textId="77777777" w:rsidR="00A64E6D" w:rsidRPr="00C117AE" w:rsidRDefault="00A64E6D" w:rsidP="00A64E6D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  <w:vMerge/>
                </w:tcPr>
                <w:p w14:paraId="0B08A43C" w14:textId="77777777" w:rsidR="00A64E6D" w:rsidRPr="00C117AE" w:rsidRDefault="00A64E6D" w:rsidP="00A64E6D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6CC38BB0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127CF033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sz w:val="20"/>
                      <w:szCs w:val="20"/>
                    </w:rPr>
                    <w:t>Filipino</w:t>
                  </w:r>
                </w:p>
              </w:tc>
              <w:tc>
                <w:tcPr>
                  <w:tcW w:w="584" w:type="dxa"/>
                </w:tcPr>
                <w:p w14:paraId="5E177F63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467ECEE8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09D4813D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386EA44D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07A1FF15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75980033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24D2CE95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sz w:val="20"/>
                      <w:szCs w:val="20"/>
                    </w:rPr>
                    <w:t>English</w:t>
                  </w:r>
                </w:p>
              </w:tc>
              <w:tc>
                <w:tcPr>
                  <w:tcW w:w="584" w:type="dxa"/>
                </w:tcPr>
                <w:p w14:paraId="464BF67B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6B3BAA0B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6AF74E45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2C82AB06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2BE7C5B2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708619CE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634C89C1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sz w:val="20"/>
                      <w:szCs w:val="20"/>
                    </w:rPr>
                    <w:t>Mathematics</w:t>
                  </w:r>
                </w:p>
              </w:tc>
              <w:tc>
                <w:tcPr>
                  <w:tcW w:w="584" w:type="dxa"/>
                </w:tcPr>
                <w:p w14:paraId="0A4D9A3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5E22E9E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7C752C25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362B7BBB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3D368B2D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49A2CB8F" w14:textId="77777777" w:rsidTr="00A64E6D">
              <w:trPr>
                <w:trHeight w:val="291"/>
              </w:trPr>
              <w:tc>
                <w:tcPr>
                  <w:tcW w:w="3134" w:type="dxa"/>
                </w:tcPr>
                <w:p w14:paraId="6398F995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sz w:val="20"/>
                      <w:szCs w:val="20"/>
                    </w:rPr>
                    <w:t>Science</w:t>
                  </w:r>
                </w:p>
              </w:tc>
              <w:tc>
                <w:tcPr>
                  <w:tcW w:w="584" w:type="dxa"/>
                </w:tcPr>
                <w:p w14:paraId="7EABABC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1AEB0682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456568B1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5E6E225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422968B5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7F9DCA14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056804B2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sz w:val="20"/>
                      <w:szCs w:val="20"/>
                    </w:rPr>
                    <w:t>Araling Panlipunan (AP)</w:t>
                  </w:r>
                </w:p>
              </w:tc>
              <w:tc>
                <w:tcPr>
                  <w:tcW w:w="584" w:type="dxa"/>
                </w:tcPr>
                <w:p w14:paraId="0288C8A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54876E89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6AA867D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59A5A848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4335BCE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72FB3902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635E5660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sz w:val="20"/>
                      <w:szCs w:val="20"/>
                    </w:rPr>
                    <w:t>GMRC / Values Education</w:t>
                  </w:r>
                </w:p>
              </w:tc>
              <w:tc>
                <w:tcPr>
                  <w:tcW w:w="584" w:type="dxa"/>
                </w:tcPr>
                <w:p w14:paraId="35249D7B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58BA5425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7F3AEED2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12E8F743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0E627A51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0F3A4EBB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2AC6FBC9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sz w:val="20"/>
                      <w:szCs w:val="20"/>
                    </w:rPr>
                    <w:t>EPP / TLE</w:t>
                  </w:r>
                </w:p>
              </w:tc>
              <w:tc>
                <w:tcPr>
                  <w:tcW w:w="584" w:type="dxa"/>
                </w:tcPr>
                <w:p w14:paraId="2EB623D0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1C88BB94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4490EE83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071AF7F4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30A6EF62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458C04BF" w14:textId="77777777" w:rsidTr="00A64E6D">
              <w:trPr>
                <w:trHeight w:val="291"/>
              </w:trPr>
              <w:tc>
                <w:tcPr>
                  <w:tcW w:w="3134" w:type="dxa"/>
                </w:tcPr>
                <w:p w14:paraId="4AEB2464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sz w:val="20"/>
                      <w:szCs w:val="20"/>
                    </w:rPr>
                    <w:t>MAPEH</w:t>
                  </w:r>
                </w:p>
              </w:tc>
              <w:tc>
                <w:tcPr>
                  <w:tcW w:w="584" w:type="dxa"/>
                </w:tcPr>
                <w:p w14:paraId="39DFDC9B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5C1EFCB3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2BD1496D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16FAB1B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2A818304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3B922E40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279EFA7D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i/>
                      <w:sz w:val="20"/>
                      <w:szCs w:val="20"/>
                    </w:rPr>
                    <w:t xml:space="preserve">    Music and Arts</w:t>
                  </w:r>
                </w:p>
              </w:tc>
              <w:tc>
                <w:tcPr>
                  <w:tcW w:w="584" w:type="dxa"/>
                </w:tcPr>
                <w:p w14:paraId="18FC64DB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25B5D810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4C2EA19F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33FB395D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47D46E24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5B4FEB87" w14:textId="77777777" w:rsidTr="00A64E6D">
              <w:trPr>
                <w:trHeight w:val="324"/>
              </w:trPr>
              <w:tc>
                <w:tcPr>
                  <w:tcW w:w="3134" w:type="dxa"/>
                </w:tcPr>
                <w:p w14:paraId="7205188D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  <w:r w:rsidRPr="00C117AE">
                    <w:rPr>
                      <w:i/>
                      <w:sz w:val="20"/>
                      <w:szCs w:val="20"/>
                    </w:rPr>
                    <w:t xml:space="preserve">    Physical Education and Health</w:t>
                  </w:r>
                </w:p>
              </w:tc>
              <w:tc>
                <w:tcPr>
                  <w:tcW w:w="584" w:type="dxa"/>
                </w:tcPr>
                <w:p w14:paraId="488BC81E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4" w:type="dxa"/>
                </w:tcPr>
                <w:p w14:paraId="3588FA25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89" w:type="dxa"/>
                </w:tcPr>
                <w:p w14:paraId="62F12FB6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843" w:type="dxa"/>
                </w:tcPr>
                <w:p w14:paraId="59C043E4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3FF95573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A64E6D" w:rsidRPr="00C117AE" w14:paraId="7699B513" w14:textId="77777777" w:rsidTr="00A64E6D">
              <w:trPr>
                <w:trHeight w:val="324"/>
              </w:trPr>
              <w:tc>
                <w:tcPr>
                  <w:tcW w:w="4892" w:type="dxa"/>
                  <w:gridSpan w:val="4"/>
                </w:tcPr>
                <w:p w14:paraId="240B7036" w14:textId="77777777" w:rsidR="00A64E6D" w:rsidRPr="00C117AE" w:rsidRDefault="00A64E6D" w:rsidP="00A64E6D">
                  <w:pPr>
                    <w:spacing w:line="228" w:lineRule="auto"/>
                    <w:jc w:val="right"/>
                    <w:rPr>
                      <w:sz w:val="20"/>
                      <w:szCs w:val="20"/>
                    </w:rPr>
                  </w:pPr>
                  <w:r w:rsidRPr="00C117AE">
                    <w:rPr>
                      <w:b/>
                      <w:sz w:val="20"/>
                      <w:szCs w:val="20"/>
                    </w:rPr>
                    <w:t>General Average</w:t>
                  </w:r>
                </w:p>
              </w:tc>
              <w:tc>
                <w:tcPr>
                  <w:tcW w:w="843" w:type="dxa"/>
                </w:tcPr>
                <w:p w14:paraId="65DC9D1C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0" w:type="dxa"/>
                </w:tcPr>
                <w:p w14:paraId="5B841EAD" w14:textId="77777777" w:rsidR="00A64E6D" w:rsidRPr="00C117AE" w:rsidRDefault="00A64E6D" w:rsidP="00A64E6D">
                  <w:pPr>
                    <w:spacing w:line="228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157AB88" w14:textId="13B60741" w:rsidR="00C654D2" w:rsidRPr="00C117AE" w:rsidRDefault="00000000">
            <w:pPr>
              <w:spacing w:before="40" w:after="40" w:line="240" w:lineRule="auto"/>
              <w:jc w:val="center"/>
              <w:rPr>
                <w:sz w:val="20"/>
                <w:szCs w:val="20"/>
              </w:rPr>
            </w:pPr>
            <w:r w:rsidRPr="00C117AE">
              <w:rPr>
                <w:b/>
                <w:sz w:val="20"/>
                <w:szCs w:val="20"/>
              </w:rPr>
              <w:t>LEARNING PROGRESS AND ACHIEVEMENT</w:t>
            </w:r>
          </w:p>
          <w:p w14:paraId="7327BB7B" w14:textId="77777777" w:rsidR="00C654D2" w:rsidRPr="00C117AE" w:rsidRDefault="00C654D2">
            <w:pPr>
              <w:rPr>
                <w:sz w:val="20"/>
                <w:szCs w:val="20"/>
              </w:rPr>
            </w:pPr>
          </w:p>
          <w:p w14:paraId="6BCBC76B" w14:textId="77777777" w:rsidR="00A64E6D" w:rsidRPr="00C117AE" w:rsidRDefault="00A64E6D">
            <w:pPr>
              <w:rPr>
                <w:sz w:val="20"/>
                <w:szCs w:val="20"/>
              </w:rPr>
            </w:pPr>
          </w:p>
          <w:p w14:paraId="51B11083" w14:textId="77777777" w:rsidR="00A64E6D" w:rsidRPr="00C117AE" w:rsidRDefault="00A64E6D">
            <w:pPr>
              <w:rPr>
                <w:sz w:val="20"/>
                <w:szCs w:val="20"/>
              </w:rPr>
            </w:pPr>
          </w:p>
          <w:p w14:paraId="187404EF" w14:textId="77777777" w:rsidR="00A64E6D" w:rsidRPr="00C117AE" w:rsidRDefault="00A64E6D">
            <w:pPr>
              <w:rPr>
                <w:sz w:val="20"/>
                <w:szCs w:val="20"/>
              </w:rPr>
            </w:pPr>
          </w:p>
          <w:p w14:paraId="0569D300" w14:textId="77777777" w:rsidR="00A64E6D" w:rsidRPr="00C117AE" w:rsidRDefault="00A64E6D">
            <w:pPr>
              <w:rPr>
                <w:sz w:val="20"/>
                <w:szCs w:val="20"/>
              </w:rPr>
            </w:pPr>
          </w:p>
          <w:p w14:paraId="21C3CE1F" w14:textId="77777777" w:rsidR="00A64E6D" w:rsidRPr="00C117AE" w:rsidRDefault="00A64E6D">
            <w:pPr>
              <w:rPr>
                <w:sz w:val="20"/>
                <w:szCs w:val="20"/>
              </w:rPr>
            </w:pPr>
          </w:p>
          <w:p w14:paraId="313B1EEC" w14:textId="77777777" w:rsidR="00A64E6D" w:rsidRPr="00C117AE" w:rsidRDefault="00A64E6D">
            <w:pPr>
              <w:spacing w:before="40" w:after="0" w:line="240" w:lineRule="auto"/>
              <w:rPr>
                <w:b/>
                <w:sz w:val="20"/>
                <w:szCs w:val="20"/>
              </w:rPr>
            </w:pPr>
          </w:p>
          <w:p w14:paraId="4E1A3359" w14:textId="77777777" w:rsidR="00A64E6D" w:rsidRPr="00C117AE" w:rsidRDefault="00A64E6D">
            <w:pPr>
              <w:spacing w:before="40" w:after="0" w:line="240" w:lineRule="auto"/>
              <w:rPr>
                <w:b/>
                <w:sz w:val="20"/>
                <w:szCs w:val="20"/>
              </w:rPr>
            </w:pPr>
          </w:p>
          <w:p w14:paraId="0D744A38" w14:textId="77777777" w:rsidR="00A64E6D" w:rsidRPr="00C117AE" w:rsidRDefault="00A64E6D">
            <w:pPr>
              <w:spacing w:before="40" w:after="0" w:line="240" w:lineRule="auto"/>
              <w:rPr>
                <w:b/>
                <w:sz w:val="20"/>
                <w:szCs w:val="20"/>
              </w:rPr>
            </w:pPr>
          </w:p>
          <w:p w14:paraId="37ADB6BE" w14:textId="77777777" w:rsidR="00A64E6D" w:rsidRPr="00C117AE" w:rsidRDefault="00A64E6D">
            <w:pPr>
              <w:spacing w:before="40" w:after="0" w:line="240" w:lineRule="auto"/>
              <w:rPr>
                <w:b/>
                <w:sz w:val="20"/>
                <w:szCs w:val="20"/>
              </w:rPr>
            </w:pPr>
          </w:p>
          <w:p w14:paraId="59B49BC3" w14:textId="77777777" w:rsidR="00A64E6D" w:rsidRPr="00C117AE" w:rsidRDefault="00A64E6D">
            <w:pPr>
              <w:spacing w:before="40" w:after="0" w:line="240" w:lineRule="auto"/>
              <w:rPr>
                <w:b/>
                <w:sz w:val="20"/>
                <w:szCs w:val="20"/>
              </w:rPr>
            </w:pPr>
          </w:p>
          <w:p w14:paraId="1943E649" w14:textId="77777777" w:rsidR="00A64E6D" w:rsidRPr="00C117AE" w:rsidRDefault="00A64E6D">
            <w:pPr>
              <w:spacing w:before="40" w:after="0" w:line="240" w:lineRule="auto"/>
              <w:rPr>
                <w:b/>
                <w:sz w:val="20"/>
                <w:szCs w:val="20"/>
              </w:rPr>
            </w:pPr>
          </w:p>
          <w:p w14:paraId="04406E7B" w14:textId="77777777" w:rsidR="00C117AE" w:rsidRPr="00C117AE" w:rsidRDefault="00C117AE" w:rsidP="00C117AE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 DESCRIPTORS</w:t>
            </w:r>
          </w:p>
          <w:p w14:paraId="36DB2845" w14:textId="09C9E8C8" w:rsidR="00C117AE" w:rsidRPr="00C117AE" w:rsidRDefault="00C117AE" w:rsidP="00C117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Grading Scale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</w:p>
          <w:p w14:paraId="10A4B2C4" w14:textId="3AF863D7" w:rsidR="00C117AE" w:rsidRPr="00C117AE" w:rsidRDefault="00C117AE" w:rsidP="00C117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90-100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Advancing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  <w:p w14:paraId="196AB88F" w14:textId="1298EC92" w:rsidR="00C117AE" w:rsidRPr="00C117AE" w:rsidRDefault="00C117AE" w:rsidP="00C117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80-89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Benchmarking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  <w:t>Passed</w:t>
            </w:r>
          </w:p>
          <w:p w14:paraId="2E3717FF" w14:textId="7A621360" w:rsidR="00C117AE" w:rsidRPr="00C117AE" w:rsidRDefault="00C117AE" w:rsidP="00C117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75-79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Connecting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  <w:p w14:paraId="12A06782" w14:textId="5104E22A" w:rsidR="00C117AE" w:rsidRPr="00C117AE" w:rsidRDefault="00C117AE" w:rsidP="00C117AE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65-74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Developing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Failed</w:t>
            </w:r>
          </w:p>
          <w:p w14:paraId="52079F12" w14:textId="161FF50E" w:rsidR="00C654D2" w:rsidRPr="00A64E6D" w:rsidRDefault="00C117AE" w:rsidP="00C117AE">
            <w:pPr>
              <w:pStyle w:val="NoSpacing"/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0-64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Emerging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Failed</w:t>
            </w:r>
          </w:p>
        </w:tc>
        <w:tc>
          <w:tcPr>
            <w:tcW w:w="73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6E5407" w14:textId="77777777" w:rsidR="00C654D2" w:rsidRPr="00A64E6D" w:rsidRDefault="00C654D2">
            <w:pPr>
              <w:spacing w:after="0" w:line="2" w:lineRule="auto"/>
              <w:rPr>
                <w:sz w:val="18"/>
                <w:szCs w:val="18"/>
              </w:rPr>
            </w:pPr>
          </w:p>
          <w:p w14:paraId="689A45E4" w14:textId="77777777" w:rsidR="00C654D2" w:rsidRPr="00A64E6D" w:rsidRDefault="00000000">
            <w:pPr>
              <w:spacing w:after="20" w:line="240" w:lineRule="auto"/>
              <w:jc w:val="center"/>
              <w:rPr>
                <w:sz w:val="18"/>
                <w:szCs w:val="18"/>
              </w:rPr>
            </w:pPr>
            <w:r w:rsidRPr="00A64E6D">
              <w:rPr>
                <w:b/>
                <w:sz w:val="18"/>
                <w:szCs w:val="18"/>
              </w:rPr>
              <w:t>ATTENDANCE RECORD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76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750"/>
            </w:tblGrid>
            <w:tr w:rsidR="00C654D2" w:rsidRPr="00A64E6D" w14:paraId="516A0271" w14:textId="77777777" w:rsidTr="00A64E6D">
              <w:trPr>
                <w:trHeight w:val="219"/>
              </w:trPr>
              <w:tc>
                <w:tcPr>
                  <w:tcW w:w="1576" w:type="dxa"/>
                </w:tcPr>
                <w:p w14:paraId="01782242" w14:textId="77777777" w:rsidR="00C654D2" w:rsidRPr="00A64E6D" w:rsidRDefault="00000000">
                  <w:pPr>
                    <w:spacing w:line="228" w:lineRule="auto"/>
                    <w:jc w:val="center"/>
                    <w:rPr>
                      <w:sz w:val="18"/>
                      <w:szCs w:val="18"/>
                    </w:rPr>
                  </w:pPr>
                  <w:r w:rsidRPr="00A64E6D">
                    <w:rPr>
                      <w:b/>
                      <w:sz w:val="18"/>
                      <w:szCs w:val="18"/>
                    </w:rPr>
                    <w:t>Month</w:t>
                  </w:r>
                </w:p>
              </w:tc>
              <w:tc>
                <w:tcPr>
                  <w:tcW w:w="420" w:type="dxa"/>
                </w:tcPr>
                <w:p w14:paraId="78C6FD10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04E74CC6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878ED9F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1240AE41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56699DA6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2CD1BF53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05A59AB6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D2CFD80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0205F8FC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A2D9B16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02A37609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53F3F5FC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51309FA9" w14:textId="77777777" w:rsidR="00C654D2" w:rsidRPr="00A64E6D" w:rsidRDefault="00000000">
                  <w:pPr>
                    <w:spacing w:line="228" w:lineRule="auto"/>
                    <w:jc w:val="center"/>
                    <w:rPr>
                      <w:sz w:val="18"/>
                      <w:szCs w:val="18"/>
                    </w:rPr>
                  </w:pPr>
                  <w:r w:rsidRPr="00A64E6D">
                    <w:rPr>
                      <w:b/>
                      <w:sz w:val="18"/>
                      <w:szCs w:val="18"/>
                    </w:rPr>
                    <w:t>Total</w:t>
                  </w:r>
                </w:p>
              </w:tc>
            </w:tr>
            <w:tr w:rsidR="00C654D2" w:rsidRPr="00A64E6D" w14:paraId="5C14EC2B" w14:textId="77777777" w:rsidTr="00A64E6D">
              <w:trPr>
                <w:trHeight w:val="421"/>
              </w:trPr>
              <w:tc>
                <w:tcPr>
                  <w:tcW w:w="1576" w:type="dxa"/>
                </w:tcPr>
                <w:p w14:paraId="6AEC800A" w14:textId="77777777" w:rsidR="00C654D2" w:rsidRPr="00A64E6D" w:rsidRDefault="00000000">
                  <w:pPr>
                    <w:spacing w:line="228" w:lineRule="auto"/>
                    <w:jc w:val="center"/>
                    <w:rPr>
                      <w:sz w:val="18"/>
                      <w:szCs w:val="18"/>
                    </w:rPr>
                  </w:pPr>
                  <w:r w:rsidRPr="00A64E6D">
                    <w:rPr>
                      <w:b/>
                      <w:sz w:val="18"/>
                      <w:szCs w:val="18"/>
                    </w:rPr>
                    <w:t>No. of Class</w:t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  <w:t>Days</w:t>
                  </w:r>
                </w:p>
              </w:tc>
              <w:tc>
                <w:tcPr>
                  <w:tcW w:w="420" w:type="dxa"/>
                </w:tcPr>
                <w:p w14:paraId="0DF8FB6B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23D1EE0C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47A60259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46B4EED1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263AA3A4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2A48AA5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6D679B07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AB35980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0D7D4404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19A70FFE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91D4224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27F21C4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523F2901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C654D2" w:rsidRPr="00A64E6D" w14:paraId="78EF9A54" w14:textId="77777777" w:rsidTr="00A64E6D">
              <w:trPr>
                <w:trHeight w:val="438"/>
              </w:trPr>
              <w:tc>
                <w:tcPr>
                  <w:tcW w:w="1576" w:type="dxa"/>
                </w:tcPr>
                <w:p w14:paraId="29B52189" w14:textId="77777777" w:rsidR="00C654D2" w:rsidRPr="00A64E6D" w:rsidRDefault="00000000">
                  <w:pPr>
                    <w:spacing w:line="228" w:lineRule="auto"/>
                    <w:jc w:val="center"/>
                    <w:rPr>
                      <w:sz w:val="18"/>
                      <w:szCs w:val="18"/>
                    </w:rPr>
                  </w:pPr>
                  <w:r w:rsidRPr="00A64E6D">
                    <w:rPr>
                      <w:b/>
                      <w:sz w:val="18"/>
                      <w:szCs w:val="18"/>
                    </w:rPr>
                    <w:t>No. of Days</w:t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  <w:t>Present</w:t>
                  </w:r>
                </w:p>
              </w:tc>
              <w:tc>
                <w:tcPr>
                  <w:tcW w:w="420" w:type="dxa"/>
                </w:tcPr>
                <w:p w14:paraId="24D45E89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023B787A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E899778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F84A472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5EA58FB1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108650D2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0BD741C3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5C029587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6A2F4504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27796A7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0DB433C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66AF21F9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67B72ABE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C654D2" w:rsidRPr="00A64E6D" w14:paraId="000A9B29" w14:textId="77777777" w:rsidTr="00A64E6D">
              <w:trPr>
                <w:trHeight w:val="438"/>
              </w:trPr>
              <w:tc>
                <w:tcPr>
                  <w:tcW w:w="1576" w:type="dxa"/>
                </w:tcPr>
                <w:p w14:paraId="1B008A85" w14:textId="77777777" w:rsidR="00C654D2" w:rsidRPr="00A64E6D" w:rsidRDefault="00000000">
                  <w:pPr>
                    <w:spacing w:line="228" w:lineRule="auto"/>
                    <w:jc w:val="center"/>
                    <w:rPr>
                      <w:sz w:val="18"/>
                      <w:szCs w:val="18"/>
                    </w:rPr>
                  </w:pPr>
                  <w:r w:rsidRPr="00A64E6D">
                    <w:rPr>
                      <w:b/>
                      <w:sz w:val="18"/>
                      <w:szCs w:val="18"/>
                    </w:rPr>
                    <w:t>No. of Days</w:t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  <w:t>Absent</w:t>
                  </w:r>
                </w:p>
              </w:tc>
              <w:tc>
                <w:tcPr>
                  <w:tcW w:w="420" w:type="dxa"/>
                </w:tcPr>
                <w:p w14:paraId="7ECEC97C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5E148A96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5515961A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82C35B8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13159842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3E7EC93C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20FAD18C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5145BE07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7B97E808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0DAD84C7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54CB8229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0" w:type="dxa"/>
                </w:tcPr>
                <w:p w14:paraId="1E4D3DC2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</w:tcPr>
                <w:p w14:paraId="1446ED4F" w14:textId="77777777" w:rsidR="00C654D2" w:rsidRPr="00A64E6D" w:rsidRDefault="00C654D2">
                  <w:pPr>
                    <w:spacing w:line="228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1EF34DC" w14:textId="77777777" w:rsidR="00C654D2" w:rsidRPr="00A64E6D" w:rsidRDefault="00C654D2">
            <w:pPr>
              <w:rPr>
                <w:sz w:val="18"/>
                <w:szCs w:val="18"/>
              </w:rPr>
            </w:pPr>
          </w:p>
          <w:p w14:paraId="40CBA1E8" w14:textId="77777777" w:rsidR="00C654D2" w:rsidRPr="00A64E6D" w:rsidRDefault="00000000">
            <w:pPr>
              <w:spacing w:before="60" w:after="20" w:line="240" w:lineRule="auto"/>
              <w:jc w:val="center"/>
              <w:rPr>
                <w:sz w:val="18"/>
                <w:szCs w:val="18"/>
              </w:rPr>
            </w:pPr>
            <w:r w:rsidRPr="00A64E6D">
              <w:rPr>
                <w:b/>
                <w:sz w:val="18"/>
                <w:szCs w:val="18"/>
              </w:rPr>
              <w:t>TEACHER’S COMMENTS/REMARKS</w:t>
            </w:r>
          </w:p>
          <w:tbl>
            <w:tblPr>
              <w:tblStyle w:val="TableGrid"/>
              <w:tblW w:w="7337" w:type="dxa"/>
              <w:tblLayout w:type="fixed"/>
              <w:tblLook w:val="04A0" w:firstRow="1" w:lastRow="0" w:firstColumn="1" w:lastColumn="0" w:noHBand="0" w:noVBand="1"/>
            </w:tblPr>
            <w:tblGrid>
              <w:gridCol w:w="7337"/>
            </w:tblGrid>
            <w:tr w:rsidR="00C654D2" w:rsidRPr="00A64E6D" w14:paraId="619BC56A" w14:textId="77777777" w:rsidTr="00A64E6D">
              <w:trPr>
                <w:trHeight w:val="868"/>
              </w:trPr>
              <w:tc>
                <w:tcPr>
                  <w:tcW w:w="7337" w:type="dxa"/>
                </w:tcPr>
                <w:p w14:paraId="5F0F1B6B" w14:textId="77777777" w:rsidR="00C654D2" w:rsidRPr="00A64E6D" w:rsidRDefault="00000000">
                  <w:pPr>
                    <w:spacing w:line="228" w:lineRule="auto"/>
                    <w:rPr>
                      <w:sz w:val="18"/>
                      <w:szCs w:val="18"/>
                    </w:rPr>
                  </w:pPr>
                  <w:r w:rsidRPr="00A64E6D">
                    <w:rPr>
                      <w:b/>
                      <w:sz w:val="18"/>
                      <w:szCs w:val="18"/>
                    </w:rPr>
                    <w:t>Term 1</w:t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</w:r>
                </w:p>
              </w:tc>
            </w:tr>
            <w:tr w:rsidR="00C654D2" w:rsidRPr="00A64E6D" w14:paraId="5A673C04" w14:textId="77777777" w:rsidTr="00A64E6D">
              <w:trPr>
                <w:trHeight w:val="868"/>
              </w:trPr>
              <w:tc>
                <w:tcPr>
                  <w:tcW w:w="7337" w:type="dxa"/>
                </w:tcPr>
                <w:p w14:paraId="2FF162C7" w14:textId="77777777" w:rsidR="00C654D2" w:rsidRPr="00A64E6D" w:rsidRDefault="00000000">
                  <w:pPr>
                    <w:spacing w:line="228" w:lineRule="auto"/>
                    <w:rPr>
                      <w:sz w:val="18"/>
                      <w:szCs w:val="18"/>
                    </w:rPr>
                  </w:pPr>
                  <w:r w:rsidRPr="00A64E6D">
                    <w:rPr>
                      <w:b/>
                      <w:sz w:val="18"/>
                      <w:szCs w:val="18"/>
                    </w:rPr>
                    <w:t>Term 2</w:t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</w:r>
                </w:p>
              </w:tc>
            </w:tr>
            <w:tr w:rsidR="00C654D2" w:rsidRPr="00A64E6D" w14:paraId="65EDE054" w14:textId="77777777" w:rsidTr="00A64E6D">
              <w:trPr>
                <w:trHeight w:val="868"/>
              </w:trPr>
              <w:tc>
                <w:tcPr>
                  <w:tcW w:w="7337" w:type="dxa"/>
                </w:tcPr>
                <w:p w14:paraId="4576497B" w14:textId="77777777" w:rsidR="00C654D2" w:rsidRPr="00A64E6D" w:rsidRDefault="00000000">
                  <w:pPr>
                    <w:spacing w:line="228" w:lineRule="auto"/>
                    <w:rPr>
                      <w:sz w:val="18"/>
                      <w:szCs w:val="18"/>
                    </w:rPr>
                  </w:pPr>
                  <w:r w:rsidRPr="00A64E6D">
                    <w:rPr>
                      <w:b/>
                      <w:sz w:val="18"/>
                      <w:szCs w:val="18"/>
                    </w:rPr>
                    <w:t>Term 3</w:t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</w:r>
                  <w:r w:rsidRPr="00A64E6D">
                    <w:rPr>
                      <w:b/>
                      <w:sz w:val="18"/>
                      <w:szCs w:val="18"/>
                    </w:rPr>
                    <w:br/>
                  </w:r>
                </w:p>
              </w:tc>
            </w:tr>
          </w:tbl>
          <w:p w14:paraId="518A0911" w14:textId="77777777" w:rsidR="00A64E6D" w:rsidRPr="00C117AE" w:rsidRDefault="00A64E6D" w:rsidP="00A64E6D">
            <w:pPr>
              <w:rPr>
                <w:rFonts w:cs="Times New Roman"/>
                <w:sz w:val="18"/>
                <w:szCs w:val="18"/>
              </w:rPr>
            </w:pPr>
          </w:p>
          <w:p w14:paraId="556273D6" w14:textId="413962A4" w:rsidR="00A64E6D" w:rsidRPr="00C117AE" w:rsidRDefault="00A64E6D" w:rsidP="00A64E6D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C117AE">
              <w:rPr>
                <w:rFonts w:cs="Times New Roman"/>
                <w:b/>
                <w:bCs/>
                <w:sz w:val="18"/>
                <w:szCs w:val="18"/>
              </w:rPr>
              <w:t>PARENTS/GUARDIAN’S SIGNATURE</w:t>
            </w:r>
          </w:p>
          <w:p w14:paraId="3D02B0A2" w14:textId="77777777" w:rsidR="00A64E6D" w:rsidRPr="00C117AE" w:rsidRDefault="00A64E6D" w:rsidP="00A64E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C117AE">
              <w:rPr>
                <w:rFonts w:ascii="Times New Roman" w:hAnsi="Times New Roman" w:cs="Times New Roman"/>
              </w:rPr>
              <w:t>Term 1</w:t>
            </w:r>
            <w:r w:rsidRPr="00C117AE">
              <w:rPr>
                <w:rFonts w:ascii="Times New Roman" w:hAnsi="Times New Roman" w:cs="Times New Roman"/>
              </w:rPr>
              <w:tab/>
              <w:t>_______________________________</w:t>
            </w:r>
          </w:p>
          <w:p w14:paraId="2B3F132A" w14:textId="77777777" w:rsidR="00A64E6D" w:rsidRPr="00C117AE" w:rsidRDefault="00A64E6D" w:rsidP="00A64E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C117AE">
              <w:rPr>
                <w:rFonts w:ascii="Times New Roman" w:hAnsi="Times New Roman" w:cs="Times New Roman"/>
              </w:rPr>
              <w:t>Term 2</w:t>
            </w:r>
            <w:r w:rsidRPr="00C117AE">
              <w:rPr>
                <w:rFonts w:ascii="Times New Roman" w:hAnsi="Times New Roman" w:cs="Times New Roman"/>
              </w:rPr>
              <w:tab/>
              <w:t>_______________________________</w:t>
            </w:r>
          </w:p>
          <w:p w14:paraId="79CDFB3C" w14:textId="7D54C367" w:rsidR="00A64E6D" w:rsidRPr="00C117AE" w:rsidRDefault="00A64E6D" w:rsidP="00A64E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C117AE">
              <w:rPr>
                <w:rFonts w:ascii="Times New Roman" w:hAnsi="Times New Roman" w:cs="Times New Roman"/>
              </w:rPr>
              <w:t>Term 3</w:t>
            </w:r>
            <w:r w:rsidRPr="00C117AE">
              <w:rPr>
                <w:rFonts w:ascii="Times New Roman" w:hAnsi="Times New Roman" w:cs="Times New Roman"/>
              </w:rPr>
              <w:tab/>
              <w:t>_______________________________</w:t>
            </w:r>
          </w:p>
          <w:p w14:paraId="18383C44" w14:textId="77777777" w:rsidR="00A64E6D" w:rsidRPr="00C117AE" w:rsidRDefault="00A64E6D" w:rsidP="00A64E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  <w:p w14:paraId="6E2C2DBF" w14:textId="77777777" w:rsidR="00A64E6D" w:rsidRPr="00C117AE" w:rsidRDefault="00A64E6D" w:rsidP="00A64E6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CERTIFICATE OF TRANSFER</w:t>
            </w:r>
          </w:p>
          <w:p w14:paraId="557FE4BA" w14:textId="638681B3" w:rsidR="00A64E6D" w:rsidRPr="00C117AE" w:rsidRDefault="00A64E6D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This is to certify that the above-named learner has satisfactorily completed the requirements</w:t>
            </w:r>
            <w:r w:rsidR="00C117AE"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for the </w:t>
            </w:r>
            <w:proofErr w:type="gramStart"/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grade level</w:t>
            </w:r>
            <w:proofErr w:type="gramEnd"/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indicated.</w:t>
            </w:r>
          </w:p>
          <w:p w14:paraId="26768864" w14:textId="77777777" w:rsidR="00A64E6D" w:rsidRPr="00C117AE" w:rsidRDefault="00A64E6D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Admitted to Grade: ____________________</w:t>
            </w:r>
          </w:p>
          <w:p w14:paraId="173BDDF1" w14:textId="3D787646" w:rsidR="00A64E6D" w:rsidRPr="00C117AE" w:rsidRDefault="00A64E6D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Eligible for Admission to Grade: ____________________</w:t>
            </w:r>
          </w:p>
          <w:p w14:paraId="0EF16D97" w14:textId="77777777" w:rsidR="00C117AE" w:rsidRDefault="00C117AE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BE1740" w14:textId="2E084951" w:rsidR="00A64E6D" w:rsidRPr="00C117AE" w:rsidRDefault="00A64E6D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Approved:        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____________________</w:t>
            </w:r>
          </w:p>
          <w:p w14:paraId="0D8EF501" w14:textId="71FABA9E" w:rsidR="00A64E6D" w:rsidRPr="00C117AE" w:rsidRDefault="00A64E6D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Adviser</w:t>
            </w:r>
          </w:p>
          <w:p w14:paraId="4059D97E" w14:textId="77777777" w:rsidR="00A64E6D" w:rsidRPr="00C117AE" w:rsidRDefault="00A64E6D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51F97E1B" w14:textId="51BBD5DC" w:rsidR="00A64E6D" w:rsidRPr="00C117AE" w:rsidRDefault="00C117AE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="00A64E6D" w:rsidRPr="00C117AE">
              <w:rPr>
                <w:rFonts w:ascii="Times New Roman" w:hAnsi="Times New Roman" w:cs="Times New Roman"/>
                <w:sz w:val="20"/>
                <w:szCs w:val="20"/>
              </w:rPr>
              <w:t>School Head</w:t>
            </w:r>
          </w:p>
          <w:p w14:paraId="2C9002CA" w14:textId="77777777" w:rsidR="00C117AE" w:rsidRPr="00C117AE" w:rsidRDefault="00C117AE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67A8A6" w14:textId="77777777" w:rsidR="00A64E6D" w:rsidRPr="00C117AE" w:rsidRDefault="00A64E6D" w:rsidP="00C117AE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CANCELLATION OF ELIGIBILITY TO TRANSFER</w:t>
            </w:r>
          </w:p>
          <w:p w14:paraId="02BDD627" w14:textId="77777777" w:rsidR="00A64E6D" w:rsidRPr="00C117AE" w:rsidRDefault="00A64E6D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Admitted in: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  <w:t>______________________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  <w:t>Date:</w:t>
            </w: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ab/>
              <w:t>__________________</w:t>
            </w:r>
          </w:p>
          <w:p w14:paraId="29FB7E94" w14:textId="77777777" w:rsidR="00C117AE" w:rsidRPr="00C117AE" w:rsidRDefault="00C117AE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CD54BC" w14:textId="4935A4AE" w:rsidR="00A64E6D" w:rsidRPr="00C117AE" w:rsidRDefault="00A64E6D" w:rsidP="00A64E6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>_______________________</w:t>
            </w:r>
          </w:p>
          <w:p w14:paraId="56DEF528" w14:textId="73D1E5C2" w:rsidR="00C654D2" w:rsidRPr="00A64E6D" w:rsidRDefault="00C117AE" w:rsidP="00A64E6D">
            <w:pPr>
              <w:pStyle w:val="NoSpacing"/>
            </w:pPr>
            <w:r w:rsidRPr="00C117AE"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="00A64E6D" w:rsidRPr="00C117AE">
              <w:rPr>
                <w:rFonts w:ascii="Times New Roman" w:hAnsi="Times New Roman" w:cs="Times New Roman"/>
                <w:sz w:val="20"/>
                <w:szCs w:val="20"/>
              </w:rPr>
              <w:t>School Head</w:t>
            </w:r>
            <w:r w:rsidR="00A64E6D" w:rsidRPr="00C117AE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</w:tr>
    </w:tbl>
    <w:p w14:paraId="59E9EC8D" w14:textId="77777777" w:rsidR="00D079B9" w:rsidRPr="00A64E6D" w:rsidRDefault="00D079B9">
      <w:pPr>
        <w:rPr>
          <w:sz w:val="18"/>
          <w:szCs w:val="18"/>
        </w:rPr>
      </w:pPr>
    </w:p>
    <w:sectPr w:rsidR="00D079B9" w:rsidRPr="00A64E6D" w:rsidSect="00034616">
      <w:pgSz w:w="15840" w:h="12240" w:orient="landscape"/>
      <w:pgMar w:top="403" w:right="432" w:bottom="389" w:left="432" w:header="720" w:footer="720" w:gutter="0"/>
      <w:pgBorders w:offsetFrom="page">
        <w:top w:val="single" w:sz="8" w:space="8" w:color="000000"/>
        <w:left w:val="single" w:sz="8" w:space="8" w:color="000000"/>
        <w:bottom w:val="single" w:sz="8" w:space="8" w:color="000000"/>
        <w:right w:val="single" w:sz="8" w:space="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251130">
    <w:abstractNumId w:val="8"/>
  </w:num>
  <w:num w:numId="2" w16cid:durableId="293368313">
    <w:abstractNumId w:val="6"/>
  </w:num>
  <w:num w:numId="3" w16cid:durableId="1692799748">
    <w:abstractNumId w:val="5"/>
  </w:num>
  <w:num w:numId="4" w16cid:durableId="933586701">
    <w:abstractNumId w:val="4"/>
  </w:num>
  <w:num w:numId="5" w16cid:durableId="2007201306">
    <w:abstractNumId w:val="7"/>
  </w:num>
  <w:num w:numId="6" w16cid:durableId="1313831445">
    <w:abstractNumId w:val="3"/>
  </w:num>
  <w:num w:numId="7" w16cid:durableId="405492721">
    <w:abstractNumId w:val="2"/>
  </w:num>
  <w:num w:numId="8" w16cid:durableId="1156654622">
    <w:abstractNumId w:val="1"/>
  </w:num>
  <w:num w:numId="9" w16cid:durableId="122671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B9D"/>
    <w:rsid w:val="007E1ED0"/>
    <w:rsid w:val="00A64E6D"/>
    <w:rsid w:val="00AA1D8D"/>
    <w:rsid w:val="00AB2C38"/>
    <w:rsid w:val="00B47730"/>
    <w:rsid w:val="00C117AE"/>
    <w:rsid w:val="00C654D2"/>
    <w:rsid w:val="00CB0664"/>
    <w:rsid w:val="00D079B9"/>
    <w:rsid w:val="00EA6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4D8F3"/>
  <w14:defaultImageDpi w14:val="300"/>
  <w15:docId w15:val="{BE96A0E3-E748-4832-BE8F-157B4EF0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QUILNAT</cp:lastModifiedBy>
  <cp:revision>3</cp:revision>
  <dcterms:created xsi:type="dcterms:W3CDTF">2026-08-13T12:57:00Z</dcterms:created>
  <dcterms:modified xsi:type="dcterms:W3CDTF">2026-08-13T12:57:00Z</dcterms:modified>
  <cp:category/>
</cp:coreProperties>
</file>